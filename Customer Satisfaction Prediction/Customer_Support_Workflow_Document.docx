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Analytics Project – Workflow Document</w:t>
      </w:r>
    </w:p>
    <w:p>
      <w:pPr>
        <w:pStyle w:val="Heading2"/>
      </w:pPr>
      <w:r>
        <w:t>1. Dataset Preparation</w:t>
      </w:r>
    </w:p>
    <w:p>
      <w:r>
        <w:t>• Load raw CSV file.</w:t>
      </w:r>
    </w:p>
    <w:p>
      <w:r>
        <w:t>• Check data shape, types, and missing values.</w:t>
      </w:r>
    </w:p>
    <w:p>
      <w:r>
        <w:t>• Convert date fields, clean text, handle nulls.</w:t>
      </w:r>
    </w:p>
    <w:p>
      <w:r>
        <w:t>• Save cleaned dataset for further steps.</w:t>
      </w:r>
    </w:p>
    <w:p>
      <w:pPr>
        <w:pStyle w:val="Heading2"/>
      </w:pPr>
      <w:r>
        <w:t>2. Exploratory Data Analysis (EDA)</w:t>
      </w:r>
    </w:p>
    <w:p>
      <w:r>
        <w:t>• Analyze satisfaction rating distribution.</w:t>
      </w:r>
    </w:p>
    <w:p>
      <w:r>
        <w:t>• Check tickets by channel and priority.</w:t>
      </w:r>
    </w:p>
    <w:p>
      <w:r>
        <w:t>• Identify top ticket subjects.</w:t>
      </w:r>
    </w:p>
    <w:p>
      <w:r>
        <w:t>• Generate initial visual insights.</w:t>
      </w:r>
    </w:p>
    <w:p>
      <w:pPr>
        <w:pStyle w:val="Heading2"/>
      </w:pPr>
      <w:r>
        <w:t>3. SQL Analysis</w:t>
      </w:r>
    </w:p>
    <w:p>
      <w:r>
        <w:t>• Load cleaned data into SQLite.</w:t>
      </w:r>
    </w:p>
    <w:p>
      <w:r>
        <w:t>• Run SQL queries for counts, averages, and grouping.</w:t>
      </w:r>
    </w:p>
    <w:p>
      <w:r>
        <w:t>• Validate insights found in EDA through SQL.</w:t>
      </w:r>
    </w:p>
    <w:p>
      <w:pPr>
        <w:pStyle w:val="Heading2"/>
      </w:pPr>
      <w:r>
        <w:t>4. Machine Learning</w:t>
      </w:r>
    </w:p>
    <w:p>
      <w:r>
        <w:t>• Create binary target: satisfied vs not satisfied.</w:t>
      </w:r>
    </w:p>
    <w:p>
      <w:r>
        <w:t>• Encode categorical features.</w:t>
      </w:r>
    </w:p>
    <w:p>
      <w:r>
        <w:t>• Train ML models: Logistic Regression, Random Forest, XGBoost.</w:t>
      </w:r>
    </w:p>
    <w:p>
      <w:r>
        <w:t>• Train NLP model using TF-IDF + SVM.</w:t>
      </w:r>
    </w:p>
    <w:p>
      <w:r>
        <w:t>• Evaluate models using accuracy and classification reports.</w:t>
      </w:r>
    </w:p>
    <w:p>
      <w:pPr>
        <w:pStyle w:val="Heading2"/>
      </w:pPr>
      <w:r>
        <w:t>5. Dashboard Mockup</w:t>
      </w:r>
    </w:p>
    <w:p>
      <w:r>
        <w:t>• Design dashboard layout.</w:t>
      </w:r>
    </w:p>
    <w:p>
      <w:r>
        <w:t>• Add KPIs, charts, and tables.</w:t>
      </w:r>
    </w:p>
    <w:p>
      <w:r>
        <w:t>• Include trends and summary visuals.</w:t>
      </w:r>
    </w:p>
    <w:p>
      <w:pPr>
        <w:pStyle w:val="Heading2"/>
      </w:pPr>
      <w:r>
        <w:t>6. Final Deliverables</w:t>
      </w:r>
    </w:p>
    <w:p>
      <w:r>
        <w:t>• Cleaned CSV dataset.</w:t>
      </w:r>
    </w:p>
    <w:p>
      <w:r>
        <w:t>• EDA + ML Python notebooks.</w:t>
      </w:r>
    </w:p>
    <w:p>
      <w:r>
        <w:t>• SQL scripts.</w:t>
      </w:r>
    </w:p>
    <w:p>
      <w:r>
        <w:t>• Premium dashboard PPT.</w:t>
      </w:r>
    </w:p>
    <w:p>
      <w:r>
        <w:t>• Workflow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